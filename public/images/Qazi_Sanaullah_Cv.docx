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BF5" w:rsidRDefault="00844BBC">
      <w:pPr>
        <w:jc w:val="center"/>
      </w:pPr>
      <w:r>
        <w:rPr>
          <w:b/>
          <w:sz w:val="36"/>
        </w:rPr>
        <w:t>QAZI SANAULLAH</w:t>
      </w:r>
    </w:p>
    <w:p w:rsidR="00EF3BF5" w:rsidRDefault="00844BBC">
      <w:pPr>
        <w:jc w:val="center"/>
      </w:pPr>
      <w:r>
        <w:rPr>
          <w:b/>
          <w:sz w:val="24"/>
        </w:rPr>
        <w:t>Frontend D</w:t>
      </w:r>
      <w:r w:rsidR="00A7253F">
        <w:rPr>
          <w:b/>
          <w:sz w:val="24"/>
        </w:rPr>
        <w:t>eveloper (React.js | Next.js | 3</w:t>
      </w:r>
      <w:r>
        <w:rPr>
          <w:b/>
          <w:sz w:val="24"/>
        </w:rPr>
        <w:t>+ Years Experience)</w:t>
      </w:r>
    </w:p>
    <w:p w:rsidR="00EF3BF5" w:rsidRDefault="00844BBC">
      <w:pPr>
        <w:jc w:val="center"/>
      </w:pPr>
      <w:r>
        <w:rPr>
          <w:sz w:val="20"/>
        </w:rPr>
        <w:t>Islamabad, Pakistan | qazisanaullah612@gmail.com | 03075617612</w:t>
      </w:r>
    </w:p>
    <w:p w:rsidR="00EF3BF5" w:rsidRDefault="00EF3BF5"/>
    <w:p w:rsidR="00EF3BF5" w:rsidRDefault="00844BBC">
      <w:r>
        <w:rPr>
          <w:b/>
          <w:sz w:val="28"/>
        </w:rPr>
        <w:t>PROFESSIONAL SUMMARY</w:t>
      </w:r>
    </w:p>
    <w:p w:rsidR="00EF3BF5" w:rsidRDefault="00844BBC">
      <w:proofErr w:type="gramStart"/>
      <w:r>
        <w:t>Results-</w:t>
      </w:r>
      <w:r w:rsidR="00A7253F">
        <w:t>driven Frontend Developer with 3</w:t>
      </w:r>
      <w:r>
        <w:t xml:space="preserve">+ years of experience building scalable, </w:t>
      </w:r>
      <w:r>
        <w:t>high-performance web applications.</w:t>
      </w:r>
      <w:proofErr w:type="gramEnd"/>
      <w:r>
        <w:t xml:space="preserve"> Specialized in React.js and Next.js with a strong focus on clean UI, responsive design, and optimized user experience.</w:t>
      </w:r>
    </w:p>
    <w:p w:rsidR="00EF3BF5" w:rsidRDefault="00844BBC">
      <w:r>
        <w:rPr>
          <w:b/>
          <w:sz w:val="28"/>
        </w:rPr>
        <w:t>TECHNICAL SKILLS</w:t>
      </w:r>
    </w:p>
    <w:p w:rsidR="00EF3BF5" w:rsidRDefault="00844BBC">
      <w:r>
        <w:t>Frontend: HTML, CSS, JavaScript, React.js, Next.js</w:t>
      </w:r>
    </w:p>
    <w:p w:rsidR="00EF3BF5" w:rsidRDefault="00844BBC">
      <w:r>
        <w:t xml:space="preserve">Styling: Tailwind CSS, Responsive </w:t>
      </w:r>
      <w:r>
        <w:t>Design, Neumorphism UI</w:t>
      </w:r>
    </w:p>
    <w:p w:rsidR="00EF3BF5" w:rsidRDefault="00844BBC">
      <w:r>
        <w:t>Tools: Git, GitHub, VS Code, API Integration</w:t>
      </w:r>
    </w:p>
    <w:p w:rsidR="00EF3BF5" w:rsidRDefault="00844BBC">
      <w:r>
        <w:t>Design: Figma, UI/UX, Prototyping</w:t>
      </w:r>
    </w:p>
    <w:p w:rsidR="00EF3BF5" w:rsidRDefault="00844BBC">
      <w:r>
        <w:rPr>
          <w:b/>
          <w:sz w:val="28"/>
        </w:rPr>
        <w:t>PROFESSIONAL EXPERIENCE</w:t>
      </w:r>
    </w:p>
    <w:p w:rsidR="00EF3BF5" w:rsidRDefault="00844BBC">
      <w:r>
        <w:t>Frontend Developer - Comrex Private Limited (Present)</w:t>
      </w:r>
    </w:p>
    <w:p w:rsidR="00EF3BF5" w:rsidRDefault="00844BBC">
      <w:r>
        <w:t>- Developed responsive applications using React.js and Next.js</w:t>
      </w:r>
    </w:p>
    <w:p w:rsidR="00EF3BF5" w:rsidRDefault="00844BBC">
      <w:r>
        <w:t>- Built reusa</w:t>
      </w:r>
      <w:r>
        <w:t>ble components</w:t>
      </w:r>
    </w:p>
    <w:p w:rsidR="00EF3BF5" w:rsidRDefault="00844BBC">
      <w:r>
        <w:t>- Optimized performance and handled APIs</w:t>
      </w:r>
    </w:p>
    <w:p w:rsidR="00EF3BF5" w:rsidRDefault="00844BBC">
      <w:r>
        <w:rPr>
          <w:b/>
          <w:sz w:val="28"/>
        </w:rPr>
        <w:t>PROJECTS</w:t>
      </w:r>
    </w:p>
    <w:p w:rsidR="00EF3BF5" w:rsidRDefault="00844BBC">
      <w:r>
        <w:t>Task Management Application - Dashboard, workspace, member roles, dark mode UI</w:t>
      </w:r>
    </w:p>
    <w:p w:rsidR="00EF3BF5" w:rsidRDefault="00844BBC">
      <w:r>
        <w:t>E-commerce Website - Product listing, countdown timer, responsive UI</w:t>
      </w:r>
    </w:p>
    <w:p w:rsidR="00EF3BF5" w:rsidRDefault="00844BBC">
      <w:r>
        <w:t>Dashboard &amp; Analytics - Charts, reusable co</w:t>
      </w:r>
      <w:r>
        <w:t>mponents, data visualization</w:t>
      </w:r>
    </w:p>
    <w:p w:rsidR="00A7253F" w:rsidRDefault="00A7253F">
      <w:r>
        <w:t xml:space="preserve">Portfolio Link - </w:t>
      </w:r>
    </w:p>
    <w:p w:rsidR="00EF3BF5" w:rsidRDefault="00844BBC">
      <w:r>
        <w:rPr>
          <w:b/>
          <w:sz w:val="28"/>
        </w:rPr>
        <w:t>EDUCATION</w:t>
      </w:r>
    </w:p>
    <w:p w:rsidR="00EF3BF5" w:rsidRDefault="00844BBC">
      <w:r>
        <w:t>Bachelor’s Degree in Computer Science</w:t>
      </w:r>
    </w:p>
    <w:p w:rsidR="00EF3BF5" w:rsidRDefault="00844BBC">
      <w:r>
        <w:rPr>
          <w:b/>
          <w:sz w:val="28"/>
        </w:rPr>
        <w:t>ADDITIONAL INFORMATION</w:t>
      </w:r>
    </w:p>
    <w:p w:rsidR="00EF3BF5" w:rsidRDefault="00844BBC">
      <w:r>
        <w:lastRenderedPageBreak/>
        <w:t>Strong problem-solving skills, freelance-ready, familiar with AI tools</w:t>
      </w:r>
    </w:p>
    <w:sectPr w:rsidR="00EF3B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44BBC"/>
    <w:rsid w:val="00A7253F"/>
    <w:rsid w:val="00AA1D8D"/>
    <w:rsid w:val="00B47730"/>
    <w:rsid w:val="00CB0664"/>
    <w:rsid w:val="00EF3BF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Sana Ullah</cp:lastModifiedBy>
  <cp:revision>2</cp:revision>
  <dcterms:created xsi:type="dcterms:W3CDTF">2026-04-16T12:16:00Z</dcterms:created>
  <dcterms:modified xsi:type="dcterms:W3CDTF">2026-04-16T12:16:00Z</dcterms:modified>
</cp:coreProperties>
</file>